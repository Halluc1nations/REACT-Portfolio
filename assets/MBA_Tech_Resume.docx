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[Your Full Name]</w:t>
      </w:r>
    </w:p>
    <w:p>
      <w:r>
        <w:t>[Your City, State] | (123) 456-7890 | your.email@example.com | [LinkedIn] | [GitHub]</w:t>
      </w:r>
    </w:p>
    <w:p>
      <w:pPr>
        <w:pStyle w:val="Heading1"/>
      </w:pPr>
      <w:r>
        <w:t>Professional Summary</w:t>
      </w:r>
    </w:p>
    <w:p>
      <w:r>
        <w:t>MBA graduate and certified Full-Stack Developer with a strong passion for technology and problem-solving. Skilled in JavaScript, Node.js, React, PostgreSQL, and the MERN stack, combined with a solid foundation in business strategy and analytics. Adept at building user-centric applications and collaborating across teams. Seeking an entry-level software developer or product manager role to leverage both technical and business expertise.</w:t>
      </w:r>
    </w:p>
    <w:p>
      <w:pPr>
        <w:pStyle w:val="Heading1"/>
      </w:pPr>
      <w:r>
        <w:t>Education</w:t>
      </w:r>
    </w:p>
    <w:p>
      <w:r>
        <w:t>Michigan State University — Full-Stack Development Certificate</w:t>
        <w:br/>
        <w:t>June 2025</w:t>
      </w:r>
    </w:p>
    <w:p>
      <w:r>
        <w:t>Capella University — Master of Business Administration (MBA)</w:t>
        <w:br/>
        <w:t>August 2024</w:t>
      </w:r>
    </w:p>
    <w:p>
      <w:r>
        <w:t>Central Michigan University — Bachelor of Science in Psychology</w:t>
        <w:br/>
        <w:t>December 2016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HTML, CSS, JavaScript, TypeScript, SQL, NoSQL</w:t>
      </w:r>
    </w:p>
    <w:p>
      <w:pPr>
        <w:pStyle w:val="ListBullet"/>
      </w:pPr>
      <w:r>
        <w:t>Frontend: React, Bootstrap, Tailwind CSS</w:t>
      </w:r>
    </w:p>
    <w:p>
      <w:pPr>
        <w:pStyle w:val="ListBullet"/>
      </w:pPr>
      <w:r>
        <w:t>Backend: Node.js, Express.js</w:t>
      </w:r>
    </w:p>
    <w:p>
      <w:pPr>
        <w:pStyle w:val="ListBullet"/>
      </w:pPr>
      <w:r>
        <w:t>Databases: MongoDB, PostgreSQL</w:t>
      </w:r>
    </w:p>
    <w:p>
      <w:pPr>
        <w:pStyle w:val="ListBullet"/>
      </w:pPr>
      <w:r>
        <w:t>Tools &amp; Frameworks: Git, GitHub, REST APIs, MERN Stack</w:t>
      </w:r>
    </w:p>
    <w:p>
      <w:pPr>
        <w:pStyle w:val="ListBullet"/>
      </w:pPr>
      <w:r>
        <w:t>Other: Agile Methodologies, Cross-Functional Collaboration</w:t>
      </w:r>
    </w:p>
    <w:p>
      <w:pPr>
        <w:pStyle w:val="Heading1"/>
      </w:pPr>
      <w:r>
        <w:t>Projects</w:t>
      </w:r>
    </w:p>
    <w:p>
      <w:pPr>
        <w:pStyle w:val="ListBullet"/>
      </w:pPr>
      <w:r>
        <w:t>Project Title | GitHub Link</w:t>
      </w:r>
    </w:p>
    <w:p>
      <w:r>
        <w:t>Built a full-stack web application using React, Node.js, and MongoDB. Implemented RESTful APIs and user authentication.</w:t>
      </w:r>
    </w:p>
    <w:p>
      <w:pPr>
        <w:pStyle w:val="ListBullet"/>
      </w:pPr>
      <w:r>
        <w:t>Project Title | GitHub Link</w:t>
      </w:r>
    </w:p>
    <w:p>
      <w:r>
        <w:t>Developed a task manager with PostgreSQL backend and dynamic front-end in React. Integrated responsive design for mobile and desktop views.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Problem Solving &amp; Analytical Thinking</w:t>
      </w:r>
    </w:p>
    <w:p>
      <w:pPr>
        <w:pStyle w:val="ListBullet"/>
      </w:pPr>
      <w:r>
        <w:t>Business Strategy &amp; Product Vision</w:t>
      </w:r>
    </w:p>
    <w:p>
      <w:pPr>
        <w:pStyle w:val="ListBullet"/>
      </w:pPr>
      <w:r>
        <w:t>Collaborative Teamwork &amp; Communication</w:t>
      </w:r>
    </w:p>
    <w:p>
      <w:pPr>
        <w:pStyle w:val="ListBullet"/>
      </w:pPr>
      <w:r>
        <w:t>User-Centered Design</w:t>
      </w:r>
    </w:p>
    <w:p>
      <w:pPr>
        <w:pStyle w:val="ListBullet"/>
      </w:pPr>
      <w:r>
        <w:t>Continuous Learning &amp; Growth Mindset</w:t>
      </w:r>
    </w:p>
    <w:p>
      <w:pPr>
        <w:pStyle w:val="Heading1"/>
      </w:pPr>
      <w:r>
        <w:t>Leadership &amp; Involvement</w:t>
      </w:r>
    </w:p>
    <w:p>
      <w:pPr>
        <w:pStyle w:val="ListBullet"/>
      </w:pPr>
      <w:r>
        <w:t>Led group projects during the bootcamp, focusing on agile workflows and Git collaboration.</w:t>
      </w:r>
    </w:p>
    <w:p>
      <w:pPr>
        <w:pStyle w:val="ListBullet"/>
      </w:pPr>
      <w:r>
        <w:t>MBA capstone project focused on integrating technology into business strategy for growth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